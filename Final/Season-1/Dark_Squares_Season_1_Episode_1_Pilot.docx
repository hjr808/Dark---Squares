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</w:r>
    </w:p>
    <w:p>
      <w:pPr>
        <w:spacing w:before="240" w:after="120" w:line="240" w:lineRule="exact"/>
        <w:jc w:val="center"/>
      </w:pPr>
      <w:r>
        <w:rPr>
          <w:rFonts w:ascii="Courier New" w:hAnsi="Courier New"/>
          <w:b/>
          <w:i w:val="0"/>
          <w:sz w:val="36"/>
        </w:rPr>
        <w:t>DARK SQUARES</w:t>
      </w:r>
    </w:p>
    <w:p>
      <w:pPr>
        <w:spacing w:before="0" w:after="120" w:line="240" w:lineRule="exact"/>
        <w:jc w:val="center"/>
      </w:pPr>
      <w:r>
        <w:rPr>
          <w:rFonts w:ascii="Courier New" w:hAnsi="Courier New"/>
          <w:b w:val="0"/>
          <w:i w:val="0"/>
          <w:sz w:val="28"/>
        </w:rPr>
        <w:t>Season One — Episode One</w:t>
      </w:r>
    </w:p>
    <w:p>
      <w:pPr>
        <w:spacing w:before="0" w:after="240" w:line="240" w:lineRule="exact"/>
        <w:jc w:val="center"/>
      </w:pPr>
      <w:r>
        <w:rPr>
          <w:rFonts w:ascii="Courier New" w:hAnsi="Courier New"/>
          <w:b/>
          <w:i w:val="0"/>
          <w:sz w:val="28"/>
        </w:rPr>
        <w:t>"THE WOODS"</w:t>
      </w:r>
    </w:p>
    <w:p>
      <w:pPr>
        <w:spacing w:before="120" w:after="960" w:line="240" w:lineRule="exact"/>
        <w:jc w:val="center"/>
      </w:pPr>
      <w:r>
        <w:rPr>
          <w:rFonts w:ascii="Courier New" w:hAnsi="Courier New"/>
          <w:b w:val="0"/>
          <w:i w:val="0"/>
          <w:sz w:val="24"/>
        </w:rPr>
        <w:t>Written by Alfred HJR</w:t>
      </w:r>
    </w:p>
    <w:p>
      <w:pPr>
        <w:spacing w:before="960" w:after="0" w:line="240" w:lineRule="exact"/>
        <w:jc w:val="center"/>
      </w:pPr>
      <w:r>
        <w:rPr>
          <w:rFonts w:ascii="Courier New" w:hAnsi="Courier New"/>
          <w:b w:val="0"/>
          <w:i w:val="0"/>
          <w:sz w:val="20"/>
        </w:rPr>
        <w:t>© Alfred HJR / Alien51Smoke LLC. All Rights Reserved.</w:t>
      </w:r>
    </w:p>
    <w:p>
      <w:pPr>
        <w:spacing w:before="0" w:after="0" w:line="240" w:lineRule="exact"/>
        <w:jc w:val="center"/>
      </w:pPr>
      <w:r>
        <w:rPr>
          <w:rFonts w:ascii="Courier New" w:hAnsi="Courier New"/>
          <w:b w:val="0"/>
          <w:i w:val="0"/>
          <w:sz w:val="20"/>
        </w:rPr>
        <w:t>Confidential — For Professional Review Only.</w:t>
      </w:r>
    </w:p>
    <w:p>
      <w:r>
        <w:br w:type="page"/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© Alfred HJR / Alien51Smoke LLC. All Rights Reserved.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Confidential — For Professional Review Only. Do Not Distribute.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COLD OPEN / TEASER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FADE IN: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NEIGHBORHOOD STREET — EARLY EVENING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neighborhood settles into the hour before streetlights. Not quiet. Not loud.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specific frequency of a block that is always paying attention.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four-family building. Low and wide. The kind of building that has been here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longer than any of its current residents.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DOG — small, tan, watchful — sits on the front step. This is KIZZY. She is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facing the street.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BOY, fourteen, comes around the corner. This is MANNY. He is not rushing.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is reading. His eyes move over the block the way someone reads a room they have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been in a hundred times: not looking for anything new, but confirming that nothing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old has changed.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checks the building's front door.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checks the driveway.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checks the corner where the older boys sometimes stand.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Corner is clear.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relaxes — slightly, not completely. Relaxing completely is not something you do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in the Woods.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Kizzy gets up and moves to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Woods taught me something school never did. It taught me how to read a face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before the face decided what it was going to be. Taught me how to cross the street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before a situation became a situation. Taught me that a small thing — a wrong look,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borrowed dollar, a girl someone decided was spoken for — could follow you to your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front door if you weren't paying attention.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(beat)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Most people call it a neighborhood. We called it the test. The test never stopped.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reaches the front step. He sits next to Kizzy. She leans against him. 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watches the street.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From inside the building — from the apartment low in the building, near the basement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hallway — the sound of a television.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CUT TO TITLE: DARK SQUARES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ONE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APARTMENT — CONTINUOUS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Small. Specific. Everything in it earned.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MAE, late thirties, moves through the kitchen with the efficiency of a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person who has a shift to get to and a house to hold together before she leaves.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KEITH, ten years old, sits at the kitchen table with his homework in front of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him and his eyes on something else entirely.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Keith. That homework.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doing it.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You're looking at the wall.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do both.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 gives him a look. The look does not require words. Keith looks at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homework.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Manny's home?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He's on the steps.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nods. She moves to the window. She can see the front step from here — just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barely, at an angle. Manny and Kizzy, watching the street.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Something in her face: relief she will not say out loud.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APARTMENT — DOORWAY — MOMENTS LATER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 stands in the doorway in her work uniform. Work bag at her shoulder. She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looks at Manny and Keith until they are both listening.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house rule.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This is not a question.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house rule. Yes.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What is it?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Whatever's out there stays out there.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Whatever's out there stays out there. And?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And if you bring it in, it's on you.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holds his look for a moment.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Don't be out late. Streetlights come on, you're in.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 you know. Say it anyway.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Streetlights come on, we're in.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pulls the door behind her. The lock clicks.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did not say it like a suggestion. She said it like scripture.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sits with Kizzy. The street settles into the hour.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Whatever happened outside stayed outside. Whatever pride, disrespect,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misunderstanding, or trouble followed a person home had to die before it reached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her living room.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appears at the doorway, watching his brother.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LATER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and Keith ride bikes through the block. Two boys in motion, reading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neighborhood the same way their mother reads them: watching for what changed,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confirming what is still the same.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Kizzy races behind them.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They pass a stickball game. A basketball bouncing on cracked pavement. Older boys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carrying a boom box.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understood that rule better than anyone. He was the oldest. Keith was his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little brother. Four years separated them, but in the Woods, four years could feel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like a whole lifetime.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swerves close to Manny, grinning. Manny reaches out and steadies him before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can clip the curb.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was not Keith's father. But he carried pieces of that job anyway.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watches Keith stand on the pedals, arms out like wings.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followed crowds easily. People liked him. He could make anybody laugh, and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that gift made him welcome in places Manny did not always want him to be.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EMPTY LOT / ALLEY — LATE AFTERNOON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hears the boom box from the corner and starts moving to the beat. He tries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to make Manny laugh with a ridiculous dance. Manny does, despite himself.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Music was already there, even then. Coming from car windows. From radios on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porches. From older boys carrying boom boxes. Hip-hop was not background noise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to them. It was weather. It was the sound of growing up.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and Keith pause at the mouth of the alley, listening.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Older kids call Keith over. Keith heads toward them without thinking. Manny catches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back of his shirt.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Not over there.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just talking.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Talk from here.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rolls his eyes, but stays. Kizzy plants herself beside Manny's leg.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older boys lose interest and move on.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Some boys attract friends. Some attract trouble. Keith had a way of attracting both.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TWO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NIGHT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streetlights are on. The boys should be home. Instead they have found a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comfortable pocket at the edge of the block where the rules feel slightly further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away.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When Ella Mae worked late, the boys had more freedom than they should have had.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neighborhood opened up after the streetlights came on.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boom box somewhere down the block. The older boys again, moving slow.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watches them. Something in his body wants to follow.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know Steve?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Which Steve.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one with all the records. He's got turntables in his room. James said he lets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people come listen.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files this away. Does not respond immediately.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ever see him work?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James said it sounds like a whole radio station.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looks toward the older boys. Then back at his brother.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doing your homework?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Why you always change the subject?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Because when I ask about homework and you don't answer, that tells me something.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makes a face. Kicks a stone down the alley. Kizzy chases it.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Homework's done.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Then we can go in.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CONTINUOUS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brothers ride side by side beneath the streetlights. Their building waits ahead.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In those days, the Woods felt bigger than the whole world. They had no idea they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would one day move away from 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laughs at something only he understands. Manny watches him, protective and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quiet.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They had no idea the Woods would follow them anyway.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Kizzy runs between the bikes as the boys reach the front of the building.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They stop. Manny looks at the corner one more time. Still clear.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ever scared?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question comes from nowhere. Manny looks at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Of what.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don't know. Everything.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considers this. Does not rush the answer.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Yeah. Sometimes.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What do you do?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Keep moving. Read the room. Make sure you're with me.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absorbs this.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That's it?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That's a lot.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nods, satisfied. Kizzy noses at the building's front door.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THREE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THE FOLLOWING DAYS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MONTAGE of the brothers' ordinary life in the Woods: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— Manny helps Keith with math at the kitchen table. Keith draws pictures in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margins when he thinks Manny isn't looking. Manny sees. Says nothing.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— The brothers play stickball in the alley with neighborhood kids. Manny lets 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win a close call. Keith does not notice.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— Manny walks the long way around the corner with the older boys when he and 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are coming home. Keith clocks the route without asking why.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— Kizzy curls at the foot of the brothers' shared room. The building is quiet.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Outside, the block is not.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— Early morning. Ella Mae leaves for the early shift. She stops at the boys'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doorway. Watches them sleep. Pulls the door closed.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Woods was not just a neighborhood. It was a classroom, a warning, a playground,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and a test. It taught boys how to run, how to hide, how to laugh when nothing was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funny, and how to read a face before a word came out of a mouth.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CORNER NEAR JUNKYARD — DAY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and Keith stand at the edge of the junkyard, looking in.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To anyone walking past: two boys at a fence. But to Manny and Keith, this is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somewhere they have named in their heads, somewhere that belongs to them.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This is our kingdom.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says it with complete conviction. The specific seriousness of a ten-year-old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who means it.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Yeah.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Future emperors of the junkyard.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read that in a book or you made that up?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Both.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laughs. Kizzy barks at a pigeon that wanders too close.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That was Keith. He could build an empire in his head so fast it felt real by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time he finished the sentence.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INT. ELLA MAE'S APARTMENT — EVENING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 at the table with bills and a cup of coffee going cold. Manny sits nearby,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doing homework. Keith is already asleep.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apartment is small enough that you can hear the building breathe — footsteps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above, a TV through the wall, the elevator catching somewhere in the shaft.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Ella Mae looks up from the bills. Looks at Manny.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keeping your brother close?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Yes, ma'am.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Not too close. He needs room.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But close enough.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know.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nods. Looks back at the bills. Then back at him.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hear about the Reyes boy?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does not respond immediately. He has heard.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heard.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Then you know why the rule exists.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She picks up the coffee. It's cold. She does not put it back down.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This house is the one thing the street doesn't get. You understand me?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Yes, ma'am.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ELLA MAE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Good. Go to sleep.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closes his book. But he does not go to sleep yet. He sits with it.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ACT FOUR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GRAVEYARD NIGHT — WEEKS LATER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Night. The graveyard at the edge of the neighborhood. Trees and iron fence and the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specific dark of a place that is never fully lit.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and Keith stand at the gate. Keith insisted. Manny came because Keith came.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This is the dare. The thing you do to prove you are not afraid of what is already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behind you.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 go first.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No.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You're older.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That means I know better.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(already moving)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I'll go first.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pushes open the iron gate. Manny catches it before it closes behind him.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They walk in together.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graveyard is just a graveyard. Headstones, grass worn thin, a chain-link section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where newer stones wait. Quiet.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stands in the middle of it and holds his arms out.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not scared.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Okay.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I'm really not scared.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I believe you.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Are you scared?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Manny looks around. The dark. The stones. The gate still slightly open behind them.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Yeah.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(surprised)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Yeah?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 little.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thinks about this. Then decides it is the most honest and correct answer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he has ever received.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KEITH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Cool.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They stand in the graveyard for another moment. Just standing in it. Proving to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themselves and each other that they can.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Kizzy waits at the gate. She will not come in.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CONTINUOUS — WALKING HOME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brothers walk home through the empty streets. Late enough that the block is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quiet. Early enough that no one is asking questions.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graveyard bet was their thing. It always would be. Years later, when the world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had gotten complicated in ways they could not have imagined from that night, they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would still know: they had stood in the dark together. They had not run.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Keith walks close. Close enough that their shoulders occasionally touch.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Before the Rocks, before Lucky's studio, before Sarah, before the party that would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carry a name nobody wanted to say out loud — there was the Woods.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Kizzy moves at their heels.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And the Woods, in its own way, loved them back.</w:t>
      </w:r>
    </w:p>
    <w:p>
      <w:pPr>
        <w:spacing w:before="360" w:after="240" w:line="240" w:lineRule="exact"/>
        <w:jc w:val="center"/>
      </w:pPr>
      <w:r>
        <w:rPr>
          <w:rFonts w:ascii="Courier New" w:hAnsi="Courier New"/>
          <w:b/>
          <w:i w:val="0"/>
          <w:sz w:val="24"/>
        </w:rPr>
        <w:t>TAG</w:t>
      </w:r>
    </w:p>
    <w:p>
      <w:pPr>
        <w:spacing w:before="240" w:after="120" w:line="240" w:lineRule="exact"/>
        <w:jc w:val="left"/>
      </w:pPr>
      <w:r>
        <w:rPr>
          <w:rFonts w:ascii="Courier New" w:hAnsi="Courier New"/>
          <w:b/>
          <w:i w:val="0"/>
          <w:sz w:val="24"/>
        </w:rPr>
        <w:t>EXT. THE WOODS — NIGHT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brothers ride bikes side by side beneath the streetlights one last time.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Their building waits. Kizzy runs between their wheels.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This is what childhood sounds like from the inside of it. Before you know it is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childhood. Before you understand what it costs to leave it behind.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building's front door opens. The lobby light spills out.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boys disappear into it.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Kizzy follows.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door closes.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MANNY (V.O.)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Some tests you pass. Some tests change what passing means.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(long beat)</w:t>
      </w:r>
    </w:p>
    <w:p>
      <w:pPr>
        <w:spacing w:before="0" w:after="120" w:line="240" w:lineRule="exact"/>
        <w:jc w:val="left"/>
      </w:pPr>
      <w:r>
        <w:rPr>
          <w:rFonts w:ascii="Courier New" w:hAnsi="Courier New"/>
          <w:b w:val="0"/>
          <w:i w:val="0"/>
          <w:sz w:val="24"/>
        </w:rPr>
        <w:t>The Woods was still out there. It always would be.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FADE OUT.</w:t>
      </w:r>
    </w:p>
    <w:p>
      <w:pPr>
        <w:spacing w:before="240" w:after="0"/>
        <w:ind w:left="2880"/>
        <w:jc w:val="left"/>
      </w:pPr>
      <w:r>
        <w:rPr>
          <w:rFonts w:ascii="Courier New" w:hAnsi="Courier New"/>
          <w:b/>
          <w:sz w:val="24"/>
        </w:rPr>
        <w:t>END OF EPISODE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DARK SQUARES — Season One, Episode One: "The Woods"</w:t>
      </w:r>
    </w:p>
    <w:p>
      <w:pPr>
        <w:spacing w:before="120" w:after="120"/>
        <w:jc w:val="center"/>
      </w:pPr>
      <w:r>
        <w:rPr>
          <w:rFonts w:ascii="Courier New" w:hAnsi="Courier New"/>
          <w:i/>
          <w:sz w:val="20"/>
        </w:rPr>
        <w:t>© Alfred HJR / Alien51Smoke LLC. All Rights Reserved.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