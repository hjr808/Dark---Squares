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</w:r>
    </w:p>
    <w:p>
      <w:pPr>
        <w:spacing w:before="240" w:after="120" w:line="240" w:lineRule="exact"/>
        <w:jc w:val="center"/>
      </w:pPr>
      <w:r>
        <w:rPr>
          <w:rFonts w:ascii="Courier New" w:hAnsi="Courier New"/>
          <w:b/>
          <w:i w:val="0"/>
          <w:sz w:val="36"/>
        </w:rPr>
        <w:t>DARK SQUARES</w:t>
      </w:r>
    </w:p>
    <w:p>
      <w:pPr>
        <w:spacing w:before="0" w:after="120" w:line="240" w:lineRule="exact"/>
        <w:jc w:val="center"/>
      </w:pPr>
      <w:r>
        <w:rPr>
          <w:rFonts w:ascii="Courier New" w:hAnsi="Courier New"/>
          <w:b w:val="0"/>
          <w:i w:val="0"/>
          <w:sz w:val="28"/>
        </w:rPr>
        <w:t>Season Two — Episode One</w:t>
      </w:r>
    </w:p>
    <w:p>
      <w:pPr>
        <w:spacing w:before="0" w:after="240" w:line="240" w:lineRule="exact"/>
        <w:jc w:val="center"/>
      </w:pPr>
      <w:r>
        <w:rPr>
          <w:rFonts w:ascii="Courier New" w:hAnsi="Courier New"/>
          <w:b/>
          <w:i w:val="0"/>
          <w:sz w:val="28"/>
        </w:rPr>
        <w:t>"RAIN ON CONCRETE"</w:t>
      </w:r>
    </w:p>
    <w:p>
      <w:pPr>
        <w:spacing w:before="120" w:after="960" w:line="240" w:lineRule="exact"/>
        <w:jc w:val="center"/>
      </w:pPr>
      <w:r>
        <w:rPr>
          <w:rFonts w:ascii="Courier New" w:hAnsi="Courier New"/>
          <w:b w:val="0"/>
          <w:i w:val="0"/>
          <w:sz w:val="24"/>
        </w:rPr>
        <w:t>Written by Alfred HJR</w:t>
      </w:r>
    </w:p>
    <w:p>
      <w:pPr>
        <w:spacing w:before="960" w:after="0" w:line="240" w:lineRule="exact"/>
        <w:jc w:val="center"/>
      </w:pPr>
      <w:r>
        <w:rPr>
          <w:rFonts w:ascii="Courier New" w:hAnsi="Courier New"/>
          <w:b w:val="0"/>
          <w:i w:val="0"/>
          <w:sz w:val="20"/>
        </w:rPr>
        <w:t>© Alfred HJR / Alien51Smoke LLC. All Rights Reserved.</w:t>
      </w:r>
    </w:p>
    <w:p>
      <w:pPr>
        <w:spacing w:before="0" w:after="0" w:line="240" w:lineRule="exact"/>
        <w:jc w:val="center"/>
      </w:pPr>
      <w:r>
        <w:rPr>
          <w:rFonts w:ascii="Courier New" w:hAnsi="Courier New"/>
          <w:b w:val="0"/>
          <w:i w:val="0"/>
          <w:sz w:val="20"/>
        </w:rPr>
        <w:t>Confidential — For Professional Review Only.</w:t>
      </w:r>
    </w:p>
    <w:p>
      <w:r>
        <w:br w:type="page"/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Timeline: The night of, and the first twenty-four hours after, Bloody Sweet 16.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Logline: As sirens approach Ella Mae's house, Manny must keep Keith from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fleeing while every friend realizes Bloody Sweet 16 has become a permanent dark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square.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© Alfred HJR / Alien51Smoke LLC. All Rights Reserved.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Confidential — For Professional Review Only. Do Not Distribute.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PREVIOUSLY ON DARK SQUARES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*Brief montage: Keith's freestyle in the backyard. Lucky's final record. Chucky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confronting Keith in the rain. The fight. The slam. The silence. 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calling 911. The crooked birthday banner. Manny looking at his brother.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scratch of the needle on the record.*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TEASER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FADE IN: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ELLA MAE'S HOUSE, ROCKS — NIGHT — CONTINUOUS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Rain needles the crooked birthday banner. KEITH kneels beside the unresponsive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CHUCKY**. **SARAH** presses her coat beneath Chucky's head. **UNCLE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stands over both of them, phone to his ear, voice steady.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Nobody runs. Nobody touches him. The truth is what it is.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Keith's hands won't stop shaking.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Chuck...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 answer.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didn't mean to. Manny. Manny, I didn't mean to.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pushes through the remaining guests to reach his brother. He drops to a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knee beside Chucky. He looks, assesses, cannot fix.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There is a specific silence that comes after a thing that cannot be undone.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rain was loud. The record was still scratching. But none of that was what I was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hearing.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Sirens in the distance. Getting closer.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 I was hearing was everything that came before it, every choice, every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warning, every moment I thought I was keeping him safe.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CUT TO TITLE: DARK SQUARES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ONE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HOUSE — PRE-DAWN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Police and emergency responders move through the living room and into the yard.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Sweet Sixteen is no longer a party. It is a scene.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teenagers are separated. Notebooks and questions. The room that an hour ago held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music and food and Manny's birthday now holds blue light through the windows.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LUCKY moves quietly through the studio area. He removes the alcohol that Nate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brought. He removes his own protection — the gun kept to guard the equipment —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and takes it somewhere the responding officers will not find it. He does this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without panic. He has thought about this kind of night before.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stands at the window, watching the ambulance take Chucky away.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His birthday banner is still there. One corner has come untaped. It droops.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paramedics are not running. They are moving with the deliberate pace of people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who know what they are doing and have decided that running does not help anymore.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watched them load Chucky up and I tried to remember everything I knew about him.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Tried to find some version of this night that made sense. Couldn't.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ELLA MAE'S HOUSE — FRONT WALK — PRE-DAWN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is moving guests toward the street, toward cabs, toward safe rides home.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is calm. He is doing what needs doing. His phone buzzes — a name he recognizes,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someone who has heard already, someone who wants to know if there is neighborhood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business to conduct.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declines the call. Pockets the phone.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NUTTY NATE and CHEERIO stand at the edge of the walk. Uncle Candyman finds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them and moves them out of the immediate scene. He tells them to go home, not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to talk to people they do not know tonight, and to call their parents.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Nate does not delete the Check Check thread. He holds the phone, thinks about it,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and does not delete it. He does not know yet what it means. He only knows it 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accurate, and accuracy feels like the one thing worth preserving tonight.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HOSPITAL WAITING AREA — MORNING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Fluorescent light. Chairs bolted to the floor. The specific nowhere of a hospital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waiting room.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Chucky's mother sits at one end. She will not meet anyone's eyes. She has been told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 she has been told and she has nothing left to offer the people who caused this.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DOCTOR appears. Speaks low. The words travel.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DOCTOR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is alive. He is critical. The next hours matter.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Sarah closes her eyes.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SARAH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Alive is not the same as all right.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is right. No one argues.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and Keith sit side by side. Keith has not spoken in an hour. His hands are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still in his lap. He keeps looking at them the way you look at something you do not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recognize.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DETECTIVE approaches. Identifies himself. Asks Keith to come with him for a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statement.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HOSPITAL — INTERVIEW ROOM — MORNING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Keith's statement, given in the flat language of shock: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swung first. I — we were outside. He swung and I grabbed him and I — I just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lifted him. I didn't think about where he was going to land.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detective writes.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Have you ever been in a physical altercation before?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With Chucky?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No. He's my friend.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(beat)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was my friend.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detective notes the tense. Says nothing about 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case remains open.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HOSPITAL — MORNING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is outside when Sarah finds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Michelle get home?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SARAH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She's with her cousin.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(beat)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good?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Doing what needs doing.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His phone buzzes. He looks at it. The same name.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SARAH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Who keeps calling?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Nobody important.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declines it again.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People will write their own version of tonight if we let them.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(stepping out)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We don't get to write 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looks at him. Knows he's right.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TWO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KITCHEN — DAY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came home in the dark. She stood in her living room — the room that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rule was supposed to protect — and looked at what had replaced her party.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did not cry then. She does not cry now.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moves through the kitchen, making calls. Each call is the same: I'm sorry.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It happened here. My son. I know. I know.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is on the front step, on his knees, scrubbing.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UNCLE CANDYMAN appears in the doorway.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Leave that.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Manny. It can wait.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not leaving it there.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Candyman watches him scrub for a moment.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Being the older brother does not make you the father. You understand me?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does not stop scrubbing.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is not blaming you.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Do you?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stops. Looks up at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should have seen it coming.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UNCLE CANDYMAN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And if you had?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does not answer. That is the answer.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Inside the kitchen, Ella Mae ends another call.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(to herself, to no one)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gave them one rule.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KITCHEN — LATER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puts food in front of Keith. Keith stares at 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not hungry.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did not ask.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(beat)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Eat.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eats. Mechanically. She watches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You're going to tell me exactly what happened. Not tonight. When you're ready. And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you're going to tell me the truth, not what you think I want to hear.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not going to lose you to this.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Mom —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said I'm not going to lose you to this. Do you hear me?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looks at her. For a moment he is ten years old again and the only thing that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matters is that she is in the room.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hear you.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HIGH SCHOOL HALLWAY — FOLLOWING DAY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Sarah moves through the hall. People who were at the party look at her. People who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heard about it look at her. She keeps her eyes forward.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CLASSMATE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How's Chucky?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SARAH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don't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CLASSMATE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Someone said he's —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SARAH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don't know.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does not stop walking. She does not dress up what she witnessed. What she saw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was what she saw. The truth does not get softer because she whispers 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runs errands while Ella Mae's shifts continue. The house needs things.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Food. Certain bills. Butch appears at the door with grocery money from their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shared small work.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takes only enough to keep food in the house. Not more.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LUCKY'S STUDIO — NIGHT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Lucky lets Keith in. He does not hand him a microphone.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gives him a task first. Moving equipment. Labeling a cassette stack that has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been unlabeled for years. Practical work. The kind of work that makes a room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into a room.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LUCKY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beat can hold a feeling. It can't excuse one.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accepts this without argument. He understands it is both permission and a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boundary.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Later, Lucky hits record before Keith realizes it. Keith is talking — not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performing, talking. Lucky saves the rough take.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It is not a song. It is a person trying to understand himself out loud.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Lucky labels it. Sets it aside. Says nothing.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ROCKS CORNER — NIGHT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BOY GEORGE, an older neighborhood figure, finds Butch on the corner.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BOY GEORGE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heard what happened at the party.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Most people did.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BOY GEORGE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way you moved people out. Kept it from getting worse.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did what needed doing.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BOY GEORGE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got a situation that could use someone with steady hands.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good.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BOY GEORGE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People are already asking who to talk to around here. That name is starting to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 yours.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looks at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didn't ask for 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BOY GEORGE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Most people who have it didn't.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watches from across the street. He sees the conversation. Sees the length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of it. Sees how Butch ends it and walks away.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does not say anything yet. But he files it.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THREE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HOUSE — NIGHT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finds Manny in the kitchen at midnight.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need to sleep.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need help, Manny. I'm not asking you to carry all of it. I need help.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looks at her.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don't need to lose you to helping.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nods.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puts her hand on his shoulder. The weight of it — real, present, his mother —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is the most grounding thing that has happened to him in two days.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We've had bad nights before.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Not like this.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No. Not like this. But we are still here. And tomorrow we are still going to be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here. You understand?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Yes, ma'am.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HOSPITAL — CHUCKY'S ROOM — DAY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Chucky's mother has agreed to one brief visit.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stands at the door. He does not go all the way in. Chucky is there, machine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sounds, the specific stillness of unconscious.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(low, to himself)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Chuck. I'm sorry. Not because anyone told me to say it. Because I mean it. I know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 doesn't change anything. I just need you to know.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waits, as if expecting something. Nothing comes.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steps back into the hall. He does not ask to be forgiven.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Chucky's condition, memory, and future remain uncertain. The case remains open.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GARAGE COURT — DAY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on the court. A neighborhood basketball argument that has been simmering for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three days is about to go somewhere it should not.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Butch steps between the two kids. Calm.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We're not doing this.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KID #1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Tell him that.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BUTCH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telling both of you. Walk it off. Come back tomorrow.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Something in his voice — not threat, not performance — settles the air. The kids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separate.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Nate, watching from the side of the court, notes who listened and how fast.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NATE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(to himself)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That's a problem.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ROCKS STREET — EARLY EVENING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DETECTIVE finds Manny walking home.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Emmanuel.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stops.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Chucky made it through the night. The investigation is still active.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We're going to need your brother available. Means he's not leaving town. You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understand?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I'll tell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DETECTIVE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Make sure he understands what that means.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detective walks away. Manny stands in the street for a moment.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turns toward home.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FOUR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HOUSE — LATE NIGHT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comes in to find Keith at the kitchen table. Keith's schoolwork is in front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of him. Beside it: a cassette. Beside that: an overdue bill that Ella Mae has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circled twice.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looks up.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He's alive?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Yeah. He made it through the night. They still don't know everything.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Is he going to be okay?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don't know, Keith.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Am I going to jail?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question lands in the room like something dropped from a height.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looks at his brother — ten years of looking at this face, knowing this face,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carrying this face — and tells him the truth.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don't know. We don't know yet. You can't leave town. That's what they said.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didn't mean —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keep saying that.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 you mean 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puts his face in his hands. He does not cry. He is past crying for now. 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is somewhere further in.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sits across from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We take the next step.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Even when it's heavy?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Especially then.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HOUSE — LATER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finally sleeps. Manny covers him where he has fallen asleep at the table.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does not move him. He covers him with the throw blanket from the couch and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turns off the kitchen light.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sits down in the dark.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Mae's voice from the hallway.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Yeah.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Sleep.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does not argue. He knows she is right. He knows that what is coming is going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to require him rested, present, and able to think.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folds his arms on the table and closes his eyes where he sits.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house breathes around him.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TAG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ROCKS BLOCK — DAWN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neighborhood wakes around Ella Mae's house. Regular sounds. Cars starting.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Birds. The city going about its business without asking permission.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comes out to the porch. The birthday banner is still hanging. He does not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take it down yet. He looks at 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looks at the front step he scrubbed.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looks at the street, which is just a street again.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locks the front door behind him, checks that it is locked, and looks at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repaired porch light.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 one is rescued by morning. They are only given another choice.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can hear the city moving beyond the block. One sound underneath all of it: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scratch of the record. Lucky's last song, still running in his head.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breathes. He takes the next step.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Bloody Sweet 16 was the name the neighborhood was going to give it.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(beat)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We would spend a long time learning what the name meant.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FADE OUT.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END OF EPISODE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DARK SQUARES — Season Two, Episode One: "Rain on Concrete"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© Alfred HJR / Alien51Smoke LLC. All Rights Reserved.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